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AI-Based Overvoltage and Undervoltage Condition Classification</w:t>
      </w:r>
    </w:p>
    <w:p>
      <w:pPr>
        <w:jc w:val="center"/>
      </w:pPr>
      <w:r>
        <w:t>Capstone Project Report | Second-Year EEE</w:t>
      </w:r>
    </w:p>
    <w:p>
      <w:r>
        <w:t>Prepared as an educational machine-learning demonstration using simulated low-voltage data.</w:t>
      </w:r>
    </w:p>
    <w:p>
      <w:pPr>
        <w:pStyle w:val="Heading1"/>
      </w:pPr>
      <w:r>
        <w:t>Abstract</w:t>
      </w:r>
    </w:p>
    <w:p>
      <w:r>
        <w:t>This project demonstrates a machine-learning workflow for classifying voltage readings into three conditions: normal, overvoltage, and undervoltage. A simulated dataset containing voltage, current, load, timestamp, and condition labels is generated in Python. The data is explored and split into training and testing sets. A Random Forest classifier is trained and evaluated using accuracy, precision, recall, F1-score, and a confusion matrix. A Streamlit dashboard accepts user-entered measurements and displays the predicted condition and a threshold-based warning. The project is intended for learning only; simulated results do not establish safety or real-world performance.</w:t>
      </w:r>
    </w:p>
    <w:p>
      <w:pPr>
        <w:pStyle w:val="Heading1"/>
      </w:pPr>
      <w:r>
        <w:t>1. Introduction</w:t>
      </w:r>
    </w:p>
    <w:p>
      <w:r>
        <w:t>Electrical systems can experience abnormal voltage conditions. Undervoltage means voltage is below a defined acceptable range, while overvoltage means it is above that range. Monitoring and classifying readings can help demonstrate how data analysis and machine learning may support condition monitoring.</w:t>
      </w:r>
    </w:p>
    <w:p>
      <w:pPr>
        <w:pStyle w:val="Heading1"/>
      </w:pPr>
      <w:r>
        <w:t>2. Problem Statement</w:t>
      </w:r>
    </w:p>
    <w:p>
      <w:r>
        <w:t>To develop a Python-based system that classifies simulated electrical voltage readings as normal, overvoltage, or undervoltage, evaluates the classification model, and presents results through a simple dashboard.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Generate or collect timestamped voltage readings with current and load features.</w:t>
      </w:r>
    </w:p>
    <w:p>
      <w:pPr>
        <w:pStyle w:val="ListBullet"/>
      </w:pPr>
      <w:r>
        <w:t>Define clear labels for three voltage conditions.</w:t>
      </w:r>
    </w:p>
    <w:p>
      <w:pPr>
        <w:pStyle w:val="ListBullet"/>
      </w:pPr>
      <w:r>
        <w:t>Inspect data quality and visualize voltage distribution.</w:t>
      </w:r>
    </w:p>
    <w:p>
      <w:pPr>
        <w:pStyle w:val="ListBullet"/>
      </w:pPr>
      <w:r>
        <w:t>Train a Random Forest classifier.</w:t>
      </w:r>
    </w:p>
    <w:p>
      <w:pPr>
        <w:pStyle w:val="ListBullet"/>
      </w:pPr>
      <w:r>
        <w:t>Evaluate performance using class-wise metrics and a confusion matrix.</w:t>
      </w:r>
    </w:p>
    <w:p>
      <w:pPr>
        <w:pStyle w:val="ListBullet"/>
      </w:pPr>
      <w:r>
        <w:t>Display model predictions and warning states in a dashboard.</w:t>
      </w:r>
    </w:p>
    <w:p>
      <w:pPr>
        <w:pStyle w:val="Heading1"/>
      </w:pPr>
      <w:r>
        <w:t>4. Scope and Assumptions</w:t>
      </w:r>
    </w:p>
    <w:p>
      <w:r>
        <w:t>This version uses 3,000 simulated records for a hypothetical 12 V DC system. The demonstration thresholds are: voltage below 10.8 V = undervoltage; voltage from 10.8 V through 13.2 V = normal; voltage above 13.2 V = overvoltage. These are illustrative project values, not universal limits or manufacturer recommendations.</w:t>
      </w:r>
    </w:p>
    <w:p>
      <w:pPr>
        <w:pStyle w:val="Heading1"/>
      </w:pPr>
      <w:r>
        <w:t>5. Tools and Technologies</w:t>
      </w:r>
    </w:p>
    <w:p>
      <w:pPr>
        <w:pStyle w:val="ListBullet"/>
      </w:pPr>
      <w:r>
        <w:t>Python: programming language</w:t>
      </w:r>
    </w:p>
    <w:p>
      <w:pPr>
        <w:pStyle w:val="ListBullet"/>
      </w:pPr>
      <w:r>
        <w:t>Pandas and NumPy: dataset generation and data handling</w:t>
      </w:r>
    </w:p>
    <w:p>
      <w:pPr>
        <w:pStyle w:val="ListBullet"/>
      </w:pPr>
      <w:r>
        <w:t>Matplotlib: voltage-distribution and confusion-matrix plots</w:t>
      </w:r>
    </w:p>
    <w:p>
      <w:pPr>
        <w:pStyle w:val="ListBullet"/>
      </w:pPr>
      <w:r>
        <w:t>Scikit-learn: train/test split, Random Forest, and evaluation metrics</w:t>
      </w:r>
    </w:p>
    <w:p>
      <w:pPr>
        <w:pStyle w:val="ListBullet"/>
      </w:pPr>
      <w:r>
        <w:t>Joblib: saving the trained model</w:t>
      </w:r>
    </w:p>
    <w:p>
      <w:pPr>
        <w:pStyle w:val="ListBullet"/>
      </w:pPr>
      <w:r>
        <w:t>Streamlit: interactive monitoring dashboard</w:t>
      </w:r>
    </w:p>
    <w:p>
      <w:pPr>
        <w:pStyle w:val="Heading1"/>
      </w:pPr>
      <w:r>
        <w:t>6. Methodology</w:t>
      </w:r>
    </w:p>
    <w:p>
      <w:pPr>
        <w:pStyle w:val="Heading2"/>
      </w:pPr>
      <w:r>
        <w:t>6.1 Data generation</w:t>
      </w:r>
    </w:p>
    <w:p>
      <w:r>
        <w:t>A fixed random seed is used to create 3,000 simulated observations. Each row contains a timestamp, voltage, current, and load percentage.</w:t>
      </w:r>
    </w:p>
    <w:p>
      <w:pPr>
        <w:pStyle w:val="Heading2"/>
      </w:pPr>
      <w:r>
        <w:t>6.2 Labelling</w:t>
      </w:r>
    </w:p>
    <w:p>
      <w:r>
        <w:t>A rule assigns Undervoltage below 10.8 V, Normal from 10.8 V to 13.2 V inclusive, and Overvoltage above 13.2 V.</w:t>
      </w:r>
    </w:p>
    <w:p>
      <w:pPr>
        <w:pStyle w:val="Heading2"/>
      </w:pPr>
      <w:r>
        <w:t>6.3 Exploratory data analysis</w:t>
      </w:r>
    </w:p>
    <w:p>
      <w:r>
        <w:t>The program prints sample rows, class counts, and missing-value counts, and saves a histogram of voltage readings.</w:t>
      </w:r>
    </w:p>
    <w:p>
      <w:pPr>
        <w:pStyle w:val="Heading2"/>
      </w:pPr>
      <w:r>
        <w:t>6.4 Model training</w:t>
      </w:r>
    </w:p>
    <w:p>
      <w:r>
        <w:t>The input features are voltage, current, and load. The target is the three-class condition label. Data is split into 80% training and 20% testing with stratification. A Random Forest with 150 trees is trained.</w:t>
      </w:r>
    </w:p>
    <w:p>
      <w:pPr>
        <w:pStyle w:val="Heading2"/>
      </w:pPr>
      <w:r>
        <w:t>6.5 Evaluation</w:t>
      </w:r>
    </w:p>
    <w:p>
      <w:r>
        <w:t>The program calculates accuracy, precision, recall, and F1-score and saves a confusion matrix. The model and evaluation summary are saved to files.</w:t>
      </w:r>
    </w:p>
    <w:p>
      <w:pPr>
        <w:pStyle w:val="Heading2"/>
      </w:pPr>
      <w:r>
        <w:t>6.6 Dashboard</w:t>
      </w:r>
    </w:p>
    <w:p>
      <w:r>
        <w:t>The Streamlit application accepts voltage, current, and load values, displays the model prediction and probability chart, and separately shows a threshold-based status warning.</w:t>
      </w:r>
    </w:p>
    <w:p>
      <w:pPr>
        <w:pStyle w:val="Heading1"/>
      </w:pPr>
      <w:r>
        <w:t>7. Dataset Description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Simulated time of the reading</w:t>
            </w:r>
          </w:p>
        </w:tc>
      </w:tr>
      <w:tr>
        <w:tc>
          <w:tcPr>
            <w:tcW w:type="dxa" w:w="2880"/>
          </w:tcPr>
          <w:p>
            <w:r>
              <w:t>voltage</w:t>
            </w:r>
          </w:p>
        </w:tc>
        <w:tc>
          <w:tcPr>
            <w:tcW w:type="dxa" w:w="2880"/>
          </w:tcPr>
          <w:p>
            <w:r>
              <w:t>Numeric (V)</w:t>
            </w:r>
          </w:p>
        </w:tc>
        <w:tc>
          <w:tcPr>
            <w:tcW w:type="dxa" w:w="2880"/>
          </w:tcPr>
          <w:p>
            <w:r>
              <w:t>Simulated voltage value</w:t>
            </w:r>
          </w:p>
        </w:tc>
      </w:tr>
      <w:tr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Numeric (A)</w:t>
            </w:r>
          </w:p>
        </w:tc>
        <w:tc>
          <w:tcPr>
            <w:tcW w:type="dxa" w:w="2880"/>
          </w:tcPr>
          <w:p>
            <w:r>
              <w:t>Simulated current value</w:t>
            </w:r>
          </w:p>
        </w:tc>
      </w:tr>
      <w:tr>
        <w:tc>
          <w:tcPr>
            <w:tcW w:type="dxa" w:w="2880"/>
          </w:tcPr>
          <w:p>
            <w:r>
              <w:t>load</w:t>
            </w:r>
          </w:p>
        </w:tc>
        <w:tc>
          <w:tcPr>
            <w:tcW w:type="dxa" w:w="2880"/>
          </w:tcPr>
          <w:p>
            <w:r>
              <w:t>Numeric (%)</w:t>
            </w:r>
          </w:p>
        </w:tc>
        <w:tc>
          <w:tcPr>
            <w:tcW w:type="dxa" w:w="2880"/>
          </w:tcPr>
          <w:p>
            <w:r>
              <w:t>Simulated load percentage</w:t>
            </w:r>
          </w:p>
        </w:tc>
      </w:tr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Undervoltage, Normal, or Overvoltage</w:t>
            </w:r>
          </w:p>
        </w:tc>
      </w:tr>
    </w:tbl>
    <w:p>
      <w:pPr>
        <w:pStyle w:val="Heading1"/>
      </w:pPr>
      <w:r>
        <w:t>8. Results</w:t>
      </w:r>
    </w:p>
    <w:p>
      <w:r>
        <w:t>The included run generated 3,000 records: 1,182 Normal, 912 Undervoltage, and 906 Overvoltage. An 80/20 split produced 2,400 training records and 600 test records. In this run, the model achieved 1.0000 accuracy and precision, recall, and F1-score of 1.00 for all three classes. The saved evaluation_summary.txt and confusion_matrix.png contain the run outputs.</w:t>
      </w:r>
    </w:p>
    <w:p>
      <w:r>
        <w:t>Interpretation: the perfect score is expected because the target label is generated directly from voltage thresholds, and voltage itself is supplied as a model feature. Therefore, this result verifies that the model learned the synthetic rule; it does not demonstrate generalization to real equipment, sensor noise, or unobserved fault types.</w:t>
      </w:r>
    </w:p>
    <w:p>
      <w:pPr>
        <w:pStyle w:val="Heading2"/>
      </w:pPr>
      <w:r>
        <w:t>Voltage Distribution</w:t>
      </w:r>
    </w:p>
    <w:p>
      <w:r>
        <w:drawing>
          <wp:inline xmlns:a="http://schemas.openxmlformats.org/drawingml/2006/main" xmlns:pic="http://schemas.openxmlformats.org/drawingml/2006/picture">
            <wp:extent cx="5212080" cy="3909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5212080" cy="3909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voltage</w:t>
            </w:r>
          </w:p>
        </w:tc>
        <w:tc>
          <w:tcPr>
            <w:tcW w:type="dxa" w:w="2160"/>
          </w:tcPr>
          <w:p>
            <w:r>
              <w:t>Expected rule label</w:t>
            </w:r>
          </w:p>
        </w:tc>
        <w:tc>
          <w:tcPr>
            <w:tcW w:type="dxa" w:w="2160"/>
          </w:tcPr>
          <w:p>
            <w:r>
              <w:t>Expected warning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9.5 V</w:t>
            </w:r>
          </w:p>
        </w:tc>
        <w:tc>
          <w:tcPr>
            <w:tcW w:type="dxa" w:w="2160"/>
          </w:tcPr>
          <w:p>
            <w:r>
              <w:t>Undervoltage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Below lower threshold</w:t>
            </w:r>
          </w:p>
        </w:tc>
      </w:tr>
      <w:tr>
        <w:tc>
          <w:tcPr>
            <w:tcW w:type="dxa" w:w="2160"/>
          </w:tcPr>
          <w:p>
            <w:r>
              <w:t>12.0 V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  <w:tc>
          <w:tcPr>
            <w:tcW w:type="dxa" w:w="2160"/>
          </w:tcPr>
          <w:p>
            <w:r>
              <w:t>Normal status</w:t>
            </w:r>
          </w:p>
        </w:tc>
        <w:tc>
          <w:tcPr>
            <w:tcW w:type="dxa" w:w="2160"/>
          </w:tcPr>
          <w:p>
            <w:r>
              <w:t>Within example range</w:t>
            </w:r>
          </w:p>
        </w:tc>
      </w:tr>
      <w:tr>
        <w:tc>
          <w:tcPr>
            <w:tcW w:type="dxa" w:w="2160"/>
          </w:tcPr>
          <w:p>
            <w:r>
              <w:t>14.0 V</w:t>
            </w:r>
          </w:p>
        </w:tc>
        <w:tc>
          <w:tcPr>
            <w:tcW w:type="dxa" w:w="2160"/>
          </w:tcPr>
          <w:p>
            <w:r>
              <w:t>Overvoltage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Above upper threshold</w:t>
            </w:r>
          </w:p>
        </w:tc>
      </w:tr>
    </w:tbl>
    <w:p>
      <w:pPr>
        <w:pStyle w:val="Heading1"/>
      </w:pPr>
      <w:r>
        <w:t>10. Limitations</w:t>
      </w:r>
    </w:p>
    <w:p>
      <w:pPr>
        <w:pStyle w:val="ListBullet"/>
      </w:pPr>
      <w:r>
        <w:t>All data is simulated, not measured from a real electrical installation.</w:t>
      </w:r>
    </w:p>
    <w:p>
      <w:pPr>
        <w:pStyle w:val="ListBullet"/>
      </w:pPr>
      <w:r>
        <w:t>Labels are deterministic threshold labels, so high accuracy is not independent evidence of fault detection.</w:t>
      </w:r>
    </w:p>
    <w:p>
      <w:pPr>
        <w:pStyle w:val="ListBullet"/>
      </w:pPr>
      <w:r>
        <w:t>The demonstration does not include sensor drift, measurement error, transient events, or real equipment variability.</w:t>
      </w:r>
    </w:p>
    <w:p>
      <w:pPr>
        <w:pStyle w:val="ListBullet"/>
      </w:pPr>
      <w:r>
        <w:t>The dashboard is not a certified protection device and must not be used for operational safety decisions.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Use safely collected and independently labelled data from an isolated low-voltage setup.</w:t>
      </w:r>
    </w:p>
    <w:p>
      <w:pPr>
        <w:pStyle w:val="ListBullet"/>
      </w:pPr>
      <w:r>
        <w:t>Add sensor calibration, noise handling, and missing-data checks.</w:t>
      </w:r>
    </w:p>
    <w:p>
      <w:pPr>
        <w:pStyle w:val="ListBullet"/>
      </w:pPr>
      <w:r>
        <w:t>Evaluate on separate sessions or devices to avoid data leakage.</w:t>
      </w:r>
    </w:p>
    <w:p>
      <w:pPr>
        <w:pStyle w:val="ListBullet"/>
      </w:pPr>
      <w:r>
        <w:t>Add time-series features such as rolling mean, rate of change, and recent voltage trends.</w:t>
      </w:r>
    </w:p>
    <w:p>
      <w:pPr>
        <w:pStyle w:val="ListBullet"/>
      </w:pPr>
      <w:r>
        <w:t>Add a logging function and timestamped alert history.</w:t>
      </w:r>
    </w:p>
    <w:p>
      <w:pPr>
        <w:pStyle w:val="ListBullet"/>
      </w:pPr>
      <w:r>
        <w:t>Compare Random Forest with Decision Tree and Support Vector Machine models.</w:t>
      </w:r>
    </w:p>
    <w:p>
      <w:pPr>
        <w:pStyle w:val="Heading1"/>
      </w:pPr>
      <w:r>
        <w:t>12. Safety Considerations</w:t>
      </w:r>
    </w:p>
    <w:p>
      <w:r>
        <w:t>Never connect a student-built circuit directly to mains electricity. Any physical demonstration must use an appropriate isolated, current-limited low-voltage source, correctly rated sensors, and instructor supervision. The software is for education and is not a substitute for fuses, protective relays, or certified voltage-monitoring equipment.</w:t>
      </w:r>
    </w:p>
    <w:p>
      <w:pPr>
        <w:pStyle w:val="Heading1"/>
      </w:pPr>
      <w:r>
        <w:t>13. Conclusion</w:t>
      </w:r>
    </w:p>
    <w:p>
      <w:r>
        <w:t>The project implements a complete introductory machine-learning workflow for three-class voltage condition classification, including synthetic data generation, EDA, model training, evaluation, and dashboard visualization. It provides a useful starting point for learning Python-based condition monitoring. Meaningful real-world claims require independent real data and safety-conscious validation.</w:t>
      </w:r>
    </w:p>
    <w:p>
      <w:pPr>
        <w:pStyle w:val="Heading1"/>
      </w:pPr>
      <w:r>
        <w:t>Appendix: Running the Project</w:t>
      </w:r>
    </w:p>
    <w:p>
      <w:r>
        <w:t>1. Install dependencies: pip install -r requirements.txt</w:t>
      </w:r>
    </w:p>
    <w:p>
      <w:r>
        <w:t>2. Train the model and generate data: python train_model.py</w:t>
      </w:r>
    </w:p>
    <w:p>
      <w:r>
        <w:t>3. Start the dashboard: streamlit run app.py</w:t>
      </w:r>
    </w:p>
    <w:p>
      <w:pPr>
        <w:pStyle w:val="Heading1"/>
      </w:pPr>
      <w:r>
        <w:t>Viva Questions and Answers</w:t>
      </w:r>
    </w:p>
    <w:p>
      <w:pPr>
        <w:pStyle w:val="ListNumber"/>
      </w:pPr>
      <w:r>
        <w:t>What is overvoltage?</w:t>
      </w:r>
    </w:p>
    <w:p>
      <w:r>
        <w:t>A voltage above the acceptable upper limit defined for a particular system.</w:t>
      </w:r>
    </w:p>
    <w:p>
      <w:pPr>
        <w:pStyle w:val="ListNumber"/>
      </w:pPr>
      <w:r>
        <w:t>What is undervoltage?</w:t>
      </w:r>
    </w:p>
    <w:p>
      <w:r>
        <w:t>A voltage below the acceptable lower limit defined for a particular system.</w:t>
      </w:r>
    </w:p>
    <w:p>
      <w:pPr>
        <w:pStyle w:val="ListNumber"/>
      </w:pPr>
      <w:r>
        <w:t>Why is Python used?</w:t>
      </w:r>
    </w:p>
    <w:p>
      <w:r>
        <w:t>It has libraries for data processing, machine learning, visualization, and dashboards.</w:t>
      </w:r>
    </w:p>
    <w:p>
      <w:pPr>
        <w:pStyle w:val="ListNumber"/>
      </w:pPr>
      <w:r>
        <w:t>What is Random Forest?</w:t>
      </w:r>
    </w:p>
    <w:p>
      <w:r>
        <w:t>An ensemble algorithm that combines predictions from multiple decision trees.</w:t>
      </w:r>
    </w:p>
    <w:p>
      <w:pPr>
        <w:pStyle w:val="ListNumber"/>
      </w:pPr>
      <w:r>
        <w:t>What is a feature?</w:t>
      </w:r>
    </w:p>
    <w:p>
      <w:r>
        <w:t>An input variable used by the model, such as voltage, current, or load.</w:t>
      </w:r>
    </w:p>
    <w:p>
      <w:pPr>
        <w:pStyle w:val="ListNumber"/>
      </w:pPr>
      <w:r>
        <w:t>What is a target label?</w:t>
      </w:r>
    </w:p>
    <w:p>
      <w:r>
        <w:t>The class the model is trained to predict: Normal, Overvoltage, or Undervoltage.</w:t>
      </w:r>
    </w:p>
    <w:p>
      <w:pPr>
        <w:pStyle w:val="ListNumber"/>
      </w:pPr>
      <w:r>
        <w:t>Why split the data?</w:t>
      </w:r>
    </w:p>
    <w:p>
      <w:r>
        <w:t>To estimate model performance on records not used for fitting.</w:t>
      </w:r>
    </w:p>
    <w:p>
      <w:pPr>
        <w:pStyle w:val="ListNumber"/>
      </w:pPr>
      <w:r>
        <w:t>What is accuracy?</w:t>
      </w:r>
    </w:p>
    <w:p>
      <w:r>
        <w:t>The fraction of predictions that are correct.</w:t>
      </w:r>
    </w:p>
    <w:p>
      <w:pPr>
        <w:pStyle w:val="ListNumber"/>
      </w:pPr>
      <w:r>
        <w:t>What is precision?</w:t>
      </w:r>
    </w:p>
    <w:p>
      <w:r>
        <w:t>For a class, the fraction of predictions for that class that are correct.</w:t>
      </w:r>
    </w:p>
    <w:p>
      <w:pPr>
        <w:pStyle w:val="ListNumber"/>
      </w:pPr>
      <w:r>
        <w:t>What is recall?</w:t>
      </w:r>
    </w:p>
    <w:p>
      <w:r>
        <w:t>For a class, the fraction of actual class records correctly identified.</w:t>
      </w:r>
    </w:p>
    <w:p>
      <w:pPr>
        <w:pStyle w:val="ListNumber"/>
      </w:pPr>
      <w:r>
        <w:t>What is an F1-score?</w:t>
      </w:r>
    </w:p>
    <w:p>
      <w:r>
        <w:t>The harmonic mean of precision and recall.</w:t>
      </w:r>
    </w:p>
    <w:p>
      <w:pPr>
        <w:pStyle w:val="ListNumber"/>
      </w:pPr>
      <w:r>
        <w:t>What is a confusion matrix?</w:t>
      </w:r>
    </w:p>
    <w:p>
      <w:r>
        <w:t>A table comparing true classes with predicted classes.</w:t>
      </w:r>
    </w:p>
    <w:p>
      <w:pPr>
        <w:pStyle w:val="ListNumber"/>
      </w:pPr>
      <w:r>
        <w:t>Why is accuracy 100% here?</w:t>
      </w:r>
    </w:p>
    <w:p>
      <w:r>
        <w:t>The labels come directly from voltage thresholds and voltage is an input, so the task is easy by design.</w:t>
      </w:r>
    </w:p>
    <w:p>
      <w:pPr>
        <w:pStyle w:val="ListNumber"/>
      </w:pPr>
      <w:r>
        <w:t>What is Streamlit?</w:t>
      </w:r>
    </w:p>
    <w:p>
      <w:r>
        <w:t>A Python framework for creating interactive web applications and dashboards.</w:t>
      </w:r>
    </w:p>
    <w:p>
      <w:pPr>
        <w:pStyle w:val="ListNumber"/>
      </w:pPr>
      <w:r>
        <w:t>Can this model protect a real circuit?</w:t>
      </w:r>
    </w:p>
    <w:p>
      <w:r>
        <w:t>No. It is a teaching demonstration, not certified or validated protection equipment.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